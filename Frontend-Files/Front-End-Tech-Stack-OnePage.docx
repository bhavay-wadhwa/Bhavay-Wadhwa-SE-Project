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Front-End Tech Stack (Single-Page Summary)</w:t>
      </w:r>
    </w:p>
    <w:p>
      <w:pPr>
        <w:pStyle w:val="Heading2"/>
      </w:pPr>
      <w:r>
        <w:t>Core Technologies</w:t>
      </w:r>
    </w:p>
    <w:p>
      <w:r>
        <w:t>HTML5, CSS3, TypeScript</w:t>
      </w:r>
    </w:p>
    <w:p>
      <w:pPr>
        <w:pStyle w:val="Heading2"/>
      </w:pPr>
      <w:r>
        <w:t>Framework</w:t>
      </w:r>
    </w:p>
    <w:p>
      <w:r>
        <w:t>React (with Vite + TypeScript) – Fast dev server, small bundles, great DX.</w:t>
      </w:r>
    </w:p>
    <w:p>
      <w:pPr>
        <w:pStyle w:val="Heading2"/>
      </w:pPr>
      <w:r>
        <w:t>UI</w:t>
      </w:r>
    </w:p>
    <w:p>
      <w:r>
        <w:t>Tailwind CSS (+ Headless UI or Material UI) – Rapid, consistent styling and accessible components.</w:t>
      </w:r>
    </w:p>
    <w:p>
      <w:pPr>
        <w:pStyle w:val="Heading2"/>
      </w:pPr>
      <w:r>
        <w:t>Routing</w:t>
      </w:r>
    </w:p>
    <w:p>
      <w:r>
        <w:t>React Router</w:t>
      </w:r>
    </w:p>
    <w:p>
      <w:pPr>
        <w:pStyle w:val="Heading2"/>
      </w:pPr>
      <w:r>
        <w:t>HTTP/State Management</w:t>
      </w:r>
    </w:p>
    <w:p>
      <w:r>
        <w:t>Fetch or Axios + React Query (TanStack Query) – Robust request handling, retries, caching, background refresh.</w:t>
      </w:r>
    </w:p>
    <w:p>
      <w:pPr>
        <w:pStyle w:val="Heading2"/>
      </w:pPr>
      <w:r>
        <w:t>Forms/Uploads</w:t>
      </w:r>
    </w:p>
    <w:p>
      <w:r>
        <w:t>react-hook-form – Simple multipart/form-data uploads (photo/video).</w:t>
      </w:r>
    </w:p>
    <w:p>
      <w:pPr>
        <w:pStyle w:val="Heading2"/>
      </w:pPr>
      <w:r>
        <w:t>Client State</w:t>
      </w:r>
    </w:p>
    <w:p>
      <w:r>
        <w:t>Zustand (minimal, ergonomic)</w:t>
      </w:r>
    </w:p>
    <w:p>
      <w:pPr>
        <w:pStyle w:val="Heading2"/>
      </w:pPr>
      <w:r>
        <w:t>Charts</w:t>
      </w:r>
    </w:p>
    <w:p>
      <w:r>
        <w:t>Chart.js or Recharts – For /stats visualization (detections over time).</w:t>
      </w:r>
    </w:p>
    <w:p>
      <w:pPr>
        <w:pStyle w:val="Heading2"/>
      </w:pPr>
      <w:r>
        <w:t>Build &amp; Quality</w:t>
      </w:r>
    </w:p>
    <w:p>
      <w:r>
        <w:t>ESLint, Prettier</w:t>
      </w:r>
    </w:p>
    <w:p>
      <w:pPr>
        <w:pStyle w:val="Heading2"/>
      </w:pPr>
      <w:r>
        <w:t>Packaging/Deploy</w:t>
      </w:r>
    </w:p>
    <w:p>
      <w:r>
        <w:t>Dockerized Nginx (serves SPA), CI/CD</w:t>
      </w:r>
    </w:p>
    <w:p>
      <w:pPr>
        <w:pStyle w:val="Heading2"/>
      </w:pPr>
      <w:r>
        <w:t>Integration with Flask Back-End</w:t>
      </w:r>
    </w:p>
    <w:p>
      <w:r>
        <w:br/>
        <w:t>Flask Endpoints:</w:t>
        <w:br/>
        <w:t>GET / → index.html</w:t>
        <w:br/>
        <w:t>GET /video_feed → MJPEG stream (camera on)</w:t>
        <w:br/>
        <w:t>POST /toggle_camera → start/stop camera</w:t>
        <w:br/>
        <w:t>POST /upload → save file</w:t>
        <w:br/>
        <w:t>POST /upload_photo → return annotated JPEG</w:t>
        <w:br/>
        <w:t>POST /upload_video_feed → stream MJPEG from video</w:t>
        <w:br/>
        <w:t>GET /stats → JSON summary</w:t>
        <w:br/>
        <w:br/>
        <w:t>Front-end Bindings:</w:t>
        <w:br/>
        <w:t>- Live Stream: &lt;img src="/video_feed"&gt; after POST /toggle_camera</w:t>
        <w:br/>
        <w:t>- Photo Upload: react-hook-form → POST /upload_photo → Blob → URL.createObjectURL → display image</w:t>
        <w:br/>
        <w:t>- Video Upload: POST /upload_video_feed → open MJPEG stream (new tab or inline)</w:t>
        <w:br/>
        <w:t>- Stats: Poll /stats with React Query → Chart.js or counters</w:t>
        <w:br/>
      </w:r>
    </w:p>
    <w:p>
      <w:pPr>
        <w:pStyle w:val="Heading2"/>
      </w:pPr>
      <w:r>
        <w:t>Model Integration (YOLO Weights &amp; Inference)</w:t>
      </w:r>
    </w:p>
    <w:p>
      <w:r>
        <w:br/>
        <w:t>- Server-side inference with YOLOv9c.pt (model = YOLO('./yolov9c.pt'))</w:t>
        <w:br/>
        <w:t>- Warm-up model on app start</w:t>
        <w:br/>
        <w:t>- Versioned weights under weights/best-YYYY-MM-DD.pt</w:t>
        <w:br/>
        <w:t>- GPU preferred (CUDA); fallback to optimized CPU (OpenMP)</w:t>
        <w:br/>
        <w:t>- Optional ONNX export for acceleration</w:t>
        <w:br/>
      </w:r>
    </w:p>
    <w:p>
      <w:pPr>
        <w:pStyle w:val="Heading2"/>
      </w:pPr>
      <w:r>
        <w:t>Front-End Pages</w:t>
      </w:r>
    </w:p>
    <w:p>
      <w:r>
        <w:br/>
        <w:t>- Live View: Start/Stop camera → MJPEG stream</w:t>
        <w:br/>
        <w:t>- Photo Inference: Upload → annotated preview</w:t>
        <w:br/>
        <w:t>- Video Inference: Upload → MJPEG stream</w:t>
        <w:br/>
        <w:t>- Stats: Live counters/charts</w:t>
        <w:br/>
      </w:r>
    </w:p>
    <w:p>
      <w:pPr>
        <w:pStyle w:val="Heading2"/>
      </w:pPr>
      <w:r>
        <w:t>Components &amp; UX</w:t>
      </w:r>
    </w:p>
    <w:p>
      <w:r>
        <w:br/>
        <w:t>CameraControls | PhotoUploader | VideoUploader | StatsPanel</w:t>
        <w:br/>
        <w:t>- File validation, loading/error states, secure endpoints</w:t>
        <w:br/>
        <w:t>- SPA served via Dockerized Nginx</w:t>
        <w:br/>
        <w:t>- Lightweight front-end, all inference on Flask server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